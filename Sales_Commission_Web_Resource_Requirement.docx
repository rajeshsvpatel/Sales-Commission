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C663" w14:textId="49F133C3" w:rsidR="00AA2893" w:rsidRDefault="00AA2893" w:rsidP="008A1A95">
      <w:pPr>
        <w:pStyle w:val="Heading1"/>
      </w:pPr>
      <w:r w:rsidRPr="00EC31D5">
        <w:t>Sales</w:t>
      </w:r>
      <w:r>
        <w:t xml:space="preserve"> Commission Web Resources Requirement</w:t>
      </w:r>
    </w:p>
    <w:p w14:paraId="1BD7D0CB" w14:textId="4B1FD741" w:rsidR="008A1A95" w:rsidRDefault="008A1A95" w:rsidP="008A1A95">
      <w:pPr>
        <w:pStyle w:val="Heading1"/>
      </w:pPr>
      <w:r>
        <w:t>Purpose of This Layout</w:t>
      </w:r>
    </w:p>
    <w:p w14:paraId="6EBE2E16" w14:textId="4FFB865C" w:rsidR="008A1A95" w:rsidRDefault="008A1A95" w:rsidP="008A1A95">
      <w:r w:rsidRPr="008A1A95">
        <w:t xml:space="preserve">This document outlines the requirements for the SE-BC-SWC Commission Layout system, which is designed to </w:t>
      </w:r>
      <w:r w:rsidR="00EC31D5" w:rsidRPr="008A1A95">
        <w:t>help</w:t>
      </w:r>
      <w:r w:rsidRPr="008A1A95">
        <w:t xml:space="preserve"> the management of sales commission assignments for the SE, </w:t>
      </w:r>
      <w:r w:rsidR="00AA2893" w:rsidRPr="008A1A95">
        <w:t>BC,</w:t>
      </w:r>
      <w:r w:rsidRPr="008A1A95">
        <w:t xml:space="preserve"> and SWC categories. The system allows users to efficiently view and update territory numbers, manage associated usernames, and set override flags for each commission category.</w:t>
      </w:r>
    </w:p>
    <w:p w14:paraId="2C521810" w14:textId="099D2C6F" w:rsidR="008A1A95" w:rsidRDefault="008A1A95" w:rsidP="008A1A95">
      <w:pPr>
        <w:pStyle w:val="Heading1"/>
      </w:pPr>
      <w:r>
        <w:t>Panels Included</w:t>
      </w:r>
    </w:p>
    <w:p w14:paraId="72916FD0" w14:textId="77777777" w:rsidR="008A1A95" w:rsidRDefault="008A1A95" w:rsidP="008A1A95">
      <w:r w:rsidRPr="008A1A95">
        <w:t>The commission layout interface is organized into three collapsible panels, each corresponding to a specific category:</w:t>
      </w:r>
    </w:p>
    <w:p w14:paraId="4EAC9D00" w14:textId="63DB6C62" w:rsidR="008A1A95" w:rsidRDefault="008A1A95" w:rsidP="008A1A95">
      <w:pPr>
        <w:pStyle w:val="ListParagraph"/>
        <w:numPr>
          <w:ilvl w:val="0"/>
          <w:numId w:val="10"/>
        </w:numPr>
      </w:pPr>
      <w:r w:rsidRPr="008A1A95">
        <w:t xml:space="preserve">SE Panel: </w:t>
      </w:r>
      <w:r w:rsidR="00EC31D5" w:rsidRPr="008A1A95">
        <w:t>Has</w:t>
      </w:r>
      <w:r w:rsidRPr="008A1A95">
        <w:t xml:space="preserve"> commission assignments related to Specification and Selling roles within the SE category.</w:t>
      </w:r>
    </w:p>
    <w:p w14:paraId="64551B4B" w14:textId="073B71EA" w:rsidR="008A1A95" w:rsidRDefault="008A1A95" w:rsidP="008A1A95">
      <w:pPr>
        <w:pStyle w:val="ListParagraph"/>
        <w:numPr>
          <w:ilvl w:val="0"/>
          <w:numId w:val="10"/>
        </w:numPr>
      </w:pPr>
      <w:r w:rsidRPr="008A1A95">
        <w:t xml:space="preserve">BC Panel: </w:t>
      </w:r>
      <w:r w:rsidR="00EC31D5" w:rsidRPr="008A1A95">
        <w:t>Has</w:t>
      </w:r>
      <w:r w:rsidRPr="008A1A95">
        <w:t xml:space="preserve"> commission assignments for Specification and Selling roles within the BC category.</w:t>
      </w:r>
    </w:p>
    <w:p w14:paraId="4D7CD999" w14:textId="6F2670AF" w:rsidR="008A1A95" w:rsidRDefault="008A1A95" w:rsidP="008A1A95">
      <w:pPr>
        <w:pStyle w:val="ListParagraph"/>
        <w:numPr>
          <w:ilvl w:val="0"/>
          <w:numId w:val="10"/>
        </w:numPr>
      </w:pPr>
      <w:r w:rsidRPr="008A1A95">
        <w:t xml:space="preserve">SWC Panel: </w:t>
      </w:r>
      <w:r w:rsidR="00EC31D5" w:rsidRPr="008A1A95">
        <w:t>Has</w:t>
      </w:r>
      <w:r w:rsidRPr="008A1A95">
        <w:t xml:space="preserve"> commission assignments for Specification and Selling roles within the SWC category.</w:t>
      </w:r>
    </w:p>
    <w:p w14:paraId="21442941" w14:textId="353E6CAB" w:rsidR="008A1A95" w:rsidRDefault="008A1A95" w:rsidP="008A1A95">
      <w:pPr>
        <w:pStyle w:val="Heading1"/>
      </w:pPr>
      <w:r>
        <w:t>Fields Included in Each Panel</w:t>
      </w:r>
    </w:p>
    <w:p w14:paraId="2D047C14" w14:textId="77777777" w:rsidR="008A1A95" w:rsidRDefault="008A1A95" w:rsidP="008A1A95">
      <w:r w:rsidRPr="008A1A95">
        <w:t>Each panel displays a series of rows corresponding to different commission assignment types. The rows included are:</w:t>
      </w:r>
    </w:p>
    <w:p w14:paraId="7ACED262" w14:textId="77777777" w:rsidR="008A1A95" w:rsidRDefault="008A1A95" w:rsidP="008A1A95">
      <w:pPr>
        <w:pStyle w:val="ListParagraph"/>
        <w:numPr>
          <w:ilvl w:val="0"/>
          <w:numId w:val="11"/>
        </w:numPr>
      </w:pPr>
      <w:r w:rsidRPr="008A1A95">
        <w:t>Spec1</w:t>
      </w:r>
    </w:p>
    <w:p w14:paraId="54CC017B" w14:textId="77777777" w:rsidR="008A1A95" w:rsidRDefault="008A1A95" w:rsidP="008A1A95">
      <w:pPr>
        <w:pStyle w:val="ListParagraph"/>
        <w:numPr>
          <w:ilvl w:val="0"/>
          <w:numId w:val="11"/>
        </w:numPr>
      </w:pPr>
      <w:r w:rsidRPr="008A1A95">
        <w:t>Sell1</w:t>
      </w:r>
    </w:p>
    <w:p w14:paraId="23A6C1AA" w14:textId="77777777" w:rsidR="008A1A95" w:rsidRDefault="008A1A95" w:rsidP="008A1A95">
      <w:pPr>
        <w:pStyle w:val="ListParagraph"/>
        <w:numPr>
          <w:ilvl w:val="0"/>
          <w:numId w:val="11"/>
        </w:numPr>
      </w:pPr>
      <w:r w:rsidRPr="008A1A95">
        <w:t>Dest1</w:t>
      </w:r>
    </w:p>
    <w:p w14:paraId="3E66897C" w14:textId="77777777" w:rsidR="008A1A95" w:rsidRDefault="008A1A95" w:rsidP="008A1A95">
      <w:pPr>
        <w:pStyle w:val="ListParagraph"/>
        <w:numPr>
          <w:ilvl w:val="0"/>
          <w:numId w:val="11"/>
        </w:numPr>
      </w:pPr>
      <w:r w:rsidRPr="008A1A95">
        <w:t>Spec2</w:t>
      </w:r>
    </w:p>
    <w:p w14:paraId="1281FF2E" w14:textId="77777777" w:rsidR="008A1A95" w:rsidRDefault="008A1A95" w:rsidP="008A1A95">
      <w:pPr>
        <w:pStyle w:val="ListParagraph"/>
        <w:numPr>
          <w:ilvl w:val="0"/>
          <w:numId w:val="11"/>
        </w:numPr>
      </w:pPr>
      <w:r w:rsidRPr="008A1A95">
        <w:t>Sell2</w:t>
      </w:r>
    </w:p>
    <w:p w14:paraId="3140F5B7" w14:textId="77777777" w:rsidR="008A1A95" w:rsidRDefault="008A1A95" w:rsidP="008A1A95">
      <w:pPr>
        <w:pStyle w:val="ListParagraph"/>
        <w:numPr>
          <w:ilvl w:val="0"/>
          <w:numId w:val="11"/>
        </w:numPr>
      </w:pPr>
      <w:r w:rsidRPr="008A1A95">
        <w:t>Spec 30%</w:t>
      </w:r>
    </w:p>
    <w:p w14:paraId="2054EED1" w14:textId="77777777" w:rsidR="008A1A95" w:rsidRDefault="008A1A95" w:rsidP="008A1A95">
      <w:r w:rsidRPr="008A1A95">
        <w:t>For each row within a panel, the following fields are present:</w:t>
      </w:r>
    </w:p>
    <w:p w14:paraId="1D0BF2F7" w14:textId="77777777" w:rsidR="008A1A95" w:rsidRDefault="008A1A95" w:rsidP="008A1A95">
      <w:pPr>
        <w:pStyle w:val="ListParagraph"/>
        <w:numPr>
          <w:ilvl w:val="0"/>
          <w:numId w:val="12"/>
        </w:numPr>
      </w:pPr>
      <w:r w:rsidRPr="008A1A95">
        <w:t>Territory Number Input: Allows users to enter the relevant territory number.</w:t>
      </w:r>
    </w:p>
    <w:p w14:paraId="10E45852" w14:textId="010905AE" w:rsidR="008A1A95" w:rsidRDefault="008A1A95" w:rsidP="008A1A95">
      <w:pPr>
        <w:pStyle w:val="ListParagraph"/>
        <w:numPr>
          <w:ilvl w:val="0"/>
          <w:numId w:val="12"/>
        </w:numPr>
      </w:pPr>
      <w:r w:rsidRPr="008A1A95">
        <w:t xml:space="preserve">Hidden Zip code Field: </w:t>
      </w:r>
      <w:r w:rsidR="00EC31D5" w:rsidRPr="008A1A95">
        <w:t>Has</w:t>
      </w:r>
      <w:r w:rsidRPr="008A1A95">
        <w:t xml:space="preserve"> zip code data associated with the territory, not visible to the user.</w:t>
      </w:r>
    </w:p>
    <w:p w14:paraId="78C5241F" w14:textId="20797F42" w:rsidR="008A1A95" w:rsidRDefault="008A1A95" w:rsidP="008A1A95">
      <w:pPr>
        <w:pStyle w:val="ListParagraph"/>
        <w:numPr>
          <w:ilvl w:val="0"/>
          <w:numId w:val="12"/>
        </w:numPr>
      </w:pPr>
      <w:r w:rsidRPr="008A1A95">
        <w:t>Username: Automatically populated based on the territory and zip code data.</w:t>
      </w:r>
    </w:p>
    <w:p w14:paraId="1E233262" w14:textId="77777777" w:rsidR="008A1A95" w:rsidRDefault="008A1A95" w:rsidP="008A1A95">
      <w:pPr>
        <w:pStyle w:val="ListParagraph"/>
        <w:numPr>
          <w:ilvl w:val="0"/>
          <w:numId w:val="12"/>
        </w:numPr>
      </w:pPr>
      <w:r w:rsidRPr="008A1A95">
        <w:t>Override Checkbox: Enables users to override default commission assignment settings when necessary.</w:t>
      </w:r>
    </w:p>
    <w:p w14:paraId="6123F26F" w14:textId="5371FC32" w:rsidR="008A1A95" w:rsidRDefault="008A1A95" w:rsidP="008A1A95">
      <w:pPr>
        <w:pStyle w:val="Heading1"/>
      </w:pPr>
      <w:r>
        <w:lastRenderedPageBreak/>
        <w:t>Lookup Functionality</w:t>
      </w:r>
    </w:p>
    <w:p w14:paraId="0B6CB9B9" w14:textId="43D8F576" w:rsidR="008A1A95" w:rsidRDefault="008A1A95" w:rsidP="008A1A95">
      <w:r w:rsidRPr="008A1A95">
        <w:t>Each territory row provides a search (</w:t>
      </w:r>
      <w:r w:rsidRPr="008A1A95">
        <w:rPr>
          <w:rFonts w:ascii="Segoe UI Emoji" w:hAnsi="Segoe UI Emoji" w:cs="Segoe UI Emoji"/>
        </w:rPr>
        <w:t>🔍</w:t>
      </w:r>
      <w:r w:rsidRPr="008A1A95">
        <w:t xml:space="preserve">) icon. Clicking this icon opens a modal window that enables users to search for ZIP code-based records. The lookup </w:t>
      </w:r>
      <w:r w:rsidR="00EC31D5" w:rsidRPr="008A1A95">
        <w:t>uses</w:t>
      </w:r>
      <w:r w:rsidRPr="008A1A95">
        <w:t xml:space="preserve"> Data Tables, providing advanced filtering, search, and pagination functionalities for efficient record </w:t>
      </w:r>
      <w:r w:rsidR="00EC31D5" w:rsidRPr="008A1A95">
        <w:t>choice</w:t>
      </w:r>
      <w:r w:rsidRPr="008A1A95">
        <w:t>.</w:t>
      </w:r>
    </w:p>
    <w:p w14:paraId="010F87E1" w14:textId="2323F17D" w:rsidR="008A1A95" w:rsidRDefault="008A1A95" w:rsidP="008A1A95">
      <w:pPr>
        <w:pStyle w:val="Heading1"/>
      </w:pPr>
      <w:r>
        <w:t>Territory Validation Logic</w:t>
      </w:r>
    </w:p>
    <w:p w14:paraId="7E3B2E35" w14:textId="75E600ED" w:rsidR="008A1A95" w:rsidRDefault="008A1A95" w:rsidP="008A1A95">
      <w:r w:rsidRPr="008A1A95">
        <w:t xml:space="preserve">When a user manually enters a territory number, the system </w:t>
      </w:r>
      <w:r w:rsidR="00EC31D5" w:rsidRPr="008A1A95">
        <w:t>confirms</w:t>
      </w:r>
      <w:r w:rsidRPr="008A1A95">
        <w:t xml:space="preserve"> the entry against preloaded SE, BC, and SWC zip code datasets. If the entered territory number is invalid, an alert message appears, and the system restores the </w:t>
      </w:r>
      <w:r w:rsidR="00EC31D5" w:rsidRPr="008A1A95">
        <w:t>earlier</w:t>
      </w:r>
      <w:r w:rsidRPr="008A1A95">
        <w:t xml:space="preserve"> valid value in the field.</w:t>
      </w:r>
    </w:p>
    <w:p w14:paraId="60DA46B3" w14:textId="4832A21F" w:rsidR="008A1A95" w:rsidRDefault="008A1A95" w:rsidP="008A1A95">
      <w:pPr>
        <w:pStyle w:val="Heading1"/>
      </w:pPr>
      <w:r>
        <w:t>Data Loading Logic</w:t>
      </w:r>
    </w:p>
    <w:p w14:paraId="21B0AAF8" w14:textId="35A6E666" w:rsidR="008A1A95" w:rsidRDefault="008A1A95" w:rsidP="008A1A95">
      <w:r w:rsidRPr="008A1A95">
        <w:t xml:space="preserve">Upon loading the page, the system retrieves commission data relevant to the current sales order using Fetch </w:t>
      </w:r>
      <w:r w:rsidR="00DD26AA">
        <w:t xml:space="preserve">xml </w:t>
      </w:r>
      <w:r w:rsidRPr="008A1A95">
        <w:t>queries. Linked zip code records are also loaded at this stage, enabling the automatic population of usernames and territory fields based on the retrieved data.</w:t>
      </w:r>
    </w:p>
    <w:p w14:paraId="10E12898" w14:textId="73193450" w:rsidR="008A1A95" w:rsidRDefault="008A1A95" w:rsidP="008A1A95">
      <w:pPr>
        <w:pStyle w:val="Heading1"/>
      </w:pPr>
      <w:r>
        <w:t>Audit Trail Feature</w:t>
      </w:r>
    </w:p>
    <w:p w14:paraId="5593CD66" w14:textId="77777777" w:rsidR="008A1A95" w:rsidRDefault="008A1A95" w:rsidP="008A1A95">
      <w:r w:rsidRPr="008A1A95">
        <w:t>To ensure transparency and accountability, an audit popup is available that displays a complete record of all field changes. The audit trail includes the following details for each change:</w:t>
      </w:r>
    </w:p>
    <w:p w14:paraId="02D1D8F8" w14:textId="77777777" w:rsidR="008A1A95" w:rsidRDefault="008A1A95" w:rsidP="008A1A95">
      <w:pPr>
        <w:pStyle w:val="ListParagraph"/>
        <w:numPr>
          <w:ilvl w:val="0"/>
          <w:numId w:val="13"/>
        </w:numPr>
      </w:pPr>
      <w:r w:rsidRPr="008A1A95">
        <w:t>Changed By (the user who made the modification)</w:t>
      </w:r>
    </w:p>
    <w:p w14:paraId="76D8055A" w14:textId="77777777" w:rsidR="008A1A95" w:rsidRDefault="008A1A95" w:rsidP="008A1A95">
      <w:pPr>
        <w:pStyle w:val="ListParagraph"/>
        <w:numPr>
          <w:ilvl w:val="0"/>
          <w:numId w:val="13"/>
        </w:numPr>
      </w:pPr>
      <w:r w:rsidRPr="008A1A95">
        <w:t>Change Date (timestamp of the modification)</w:t>
      </w:r>
    </w:p>
    <w:p w14:paraId="092AAE4B" w14:textId="77777777" w:rsidR="008A1A95" w:rsidRDefault="008A1A95" w:rsidP="008A1A95">
      <w:pPr>
        <w:pStyle w:val="ListParagraph"/>
        <w:numPr>
          <w:ilvl w:val="0"/>
          <w:numId w:val="13"/>
        </w:numPr>
      </w:pPr>
      <w:r w:rsidRPr="008A1A95">
        <w:t>Field Name (the specific field that was changed)</w:t>
      </w:r>
    </w:p>
    <w:p w14:paraId="0596B8ED" w14:textId="0B7C770A" w:rsidR="008A1A95" w:rsidRDefault="008A1A95" w:rsidP="008A1A95">
      <w:pPr>
        <w:pStyle w:val="ListParagraph"/>
        <w:numPr>
          <w:ilvl w:val="0"/>
          <w:numId w:val="13"/>
        </w:numPr>
      </w:pPr>
      <w:r w:rsidRPr="008A1A95">
        <w:t xml:space="preserve">Old Territory &amp; User (the </w:t>
      </w:r>
      <w:r w:rsidR="00EC31D5" w:rsidRPr="008A1A95">
        <w:t>earlier</w:t>
      </w:r>
      <w:r w:rsidRPr="008A1A95">
        <w:t xml:space="preserve"> values)</w:t>
      </w:r>
    </w:p>
    <w:p w14:paraId="6ED3BF4C" w14:textId="77777777" w:rsidR="008A1A95" w:rsidRDefault="008A1A95" w:rsidP="008A1A95">
      <w:pPr>
        <w:pStyle w:val="ListParagraph"/>
        <w:numPr>
          <w:ilvl w:val="0"/>
          <w:numId w:val="13"/>
        </w:numPr>
      </w:pPr>
      <w:r w:rsidRPr="008A1A95">
        <w:t>New Territory &amp; User (the updated values)</w:t>
      </w:r>
    </w:p>
    <w:p w14:paraId="727453FA" w14:textId="707C1420" w:rsidR="008A1A95" w:rsidRDefault="008A1A95" w:rsidP="008A1A95">
      <w:pPr>
        <w:pStyle w:val="Heading1"/>
      </w:pPr>
      <w:r>
        <w:t>Auto Expand/Collapse</w:t>
      </w:r>
    </w:p>
    <w:p w14:paraId="29DC78C7" w14:textId="146C601B" w:rsidR="008A1A95" w:rsidRDefault="008A1A95" w:rsidP="008A1A95">
      <w:r w:rsidRPr="008A1A95">
        <w:t xml:space="preserve">Panels are designed to automatically expand if they </w:t>
      </w:r>
      <w:r w:rsidR="00EC31D5" w:rsidRPr="008A1A95">
        <w:t>have</w:t>
      </w:r>
      <w:r w:rsidRPr="008A1A95">
        <w:t xml:space="preserve"> any valid commission data. If no valid data is present within a panel, it </w:t>
      </w:r>
      <w:r w:rsidR="00EC31D5" w:rsidRPr="008A1A95">
        <w:t>stays</w:t>
      </w:r>
      <w:r w:rsidRPr="008A1A95">
        <w:t xml:space="preserve"> collapsed by default for a streamlined user experience.</w:t>
      </w:r>
    </w:p>
    <w:p w14:paraId="028C5739" w14:textId="07E8CDF2" w:rsidR="008A1A95" w:rsidRDefault="008A1A95" w:rsidP="008A1A95">
      <w:pPr>
        <w:pStyle w:val="Heading1"/>
      </w:pPr>
      <w:r>
        <w:t>Technologies Used</w:t>
      </w:r>
    </w:p>
    <w:p w14:paraId="45BAEA1A" w14:textId="175F1220" w:rsidR="008A1A95" w:rsidRDefault="008A1A95" w:rsidP="008A1A95">
      <w:r w:rsidRPr="008A1A95">
        <w:t xml:space="preserve">The following technologies are </w:t>
      </w:r>
      <w:r w:rsidR="00EC31D5" w:rsidRPr="008A1A95">
        <w:t>used</w:t>
      </w:r>
      <w:r w:rsidRPr="008A1A95">
        <w:t xml:space="preserve"> in the development and operation of the SE-BC-SWC Commission Layout:</w:t>
      </w:r>
    </w:p>
    <w:p w14:paraId="4A2256F0" w14:textId="77777777" w:rsidR="008A1A95" w:rsidRDefault="008A1A95" w:rsidP="008A1A95">
      <w:pPr>
        <w:pStyle w:val="ListParagraph"/>
        <w:numPr>
          <w:ilvl w:val="0"/>
          <w:numId w:val="14"/>
        </w:numPr>
      </w:pPr>
      <w:r w:rsidRPr="008A1A95">
        <w:t>HTML and CSS for the user interface layout and design</w:t>
      </w:r>
    </w:p>
    <w:p w14:paraId="70DCCEC2" w14:textId="77777777" w:rsidR="008A1A95" w:rsidRDefault="008A1A95" w:rsidP="008A1A95">
      <w:pPr>
        <w:pStyle w:val="ListParagraph"/>
        <w:numPr>
          <w:ilvl w:val="0"/>
          <w:numId w:val="14"/>
        </w:numPr>
      </w:pPr>
      <w:r w:rsidRPr="008A1A95">
        <w:t>JavaScript and jQuery for dynamic behavior and interactivity</w:t>
      </w:r>
    </w:p>
    <w:p w14:paraId="56F72472" w14:textId="72B38B09" w:rsidR="008A1A95" w:rsidRDefault="008A1A95" w:rsidP="008A1A95">
      <w:pPr>
        <w:pStyle w:val="ListParagraph"/>
        <w:numPr>
          <w:ilvl w:val="0"/>
          <w:numId w:val="14"/>
        </w:numPr>
      </w:pPr>
      <w:r w:rsidRPr="008A1A95">
        <w:lastRenderedPageBreak/>
        <w:t>Data Tables for enhanced lookup popup functionality</w:t>
      </w:r>
    </w:p>
    <w:p w14:paraId="4A801730" w14:textId="77777777" w:rsidR="008A1A95" w:rsidRDefault="008A1A95" w:rsidP="008A1A95">
      <w:pPr>
        <w:pStyle w:val="ListParagraph"/>
        <w:numPr>
          <w:ilvl w:val="0"/>
          <w:numId w:val="14"/>
        </w:numPr>
      </w:pPr>
      <w:r w:rsidRPr="008A1A95">
        <w:t xml:space="preserve">Dynamics 365 </w:t>
      </w:r>
      <w:proofErr w:type="spellStart"/>
      <w:r w:rsidRPr="008A1A95">
        <w:t>Xrm.WebApi</w:t>
      </w:r>
      <w:proofErr w:type="spellEnd"/>
      <w:r w:rsidRPr="008A1A95">
        <w:t xml:space="preserve"> and </w:t>
      </w:r>
      <w:proofErr w:type="spellStart"/>
      <w:r w:rsidRPr="008A1A95">
        <w:t>FetchXML</w:t>
      </w:r>
      <w:proofErr w:type="spellEnd"/>
      <w:r w:rsidRPr="008A1A95">
        <w:t xml:space="preserve"> for data retrieval and manipulation</w:t>
      </w:r>
    </w:p>
    <w:p w14:paraId="3ACEA2EE" w14:textId="6D5E9BA8" w:rsidR="00E5622D" w:rsidRDefault="008A1A95" w:rsidP="008A1A95">
      <w:pPr>
        <w:pStyle w:val="ListParagraph"/>
        <w:numPr>
          <w:ilvl w:val="0"/>
          <w:numId w:val="14"/>
        </w:numPr>
      </w:pPr>
      <w:r w:rsidRPr="008A1A95">
        <w:t>Modal UI components for look-up and audit popups</w:t>
      </w:r>
    </w:p>
    <w:p w14:paraId="5473F7A2" w14:textId="77777777" w:rsidR="00AA2893" w:rsidRDefault="00AA2893" w:rsidP="00AA2893"/>
    <w:p w14:paraId="08BE49B3" w14:textId="4C4DF18D" w:rsidR="00AA2893" w:rsidRDefault="00AA2893" w:rsidP="00AA2893">
      <w:pPr>
        <w:pStyle w:val="Heading2"/>
      </w:pPr>
      <w:r>
        <w:t>Entity Details</w:t>
      </w:r>
    </w:p>
    <w:p w14:paraId="258412DC" w14:textId="4A0FA983" w:rsidR="00AA2893" w:rsidRDefault="00AA2893" w:rsidP="00AA2893">
      <w:pPr>
        <w:pStyle w:val="ListParagraph"/>
        <w:numPr>
          <w:ilvl w:val="0"/>
          <w:numId w:val="15"/>
        </w:numPr>
      </w:pPr>
      <w:r>
        <w:t>crmgp_salescommission</w:t>
      </w:r>
    </w:p>
    <w:p w14:paraId="21C6FCE1" w14:textId="48889DB7" w:rsidR="00AA2893" w:rsidRDefault="00AA2893" w:rsidP="00AA2893">
      <w:pPr>
        <w:pStyle w:val="ListParagraph"/>
        <w:numPr>
          <w:ilvl w:val="0"/>
          <w:numId w:val="15"/>
        </w:numPr>
      </w:pPr>
      <w:proofErr w:type="spellStart"/>
      <w:r>
        <w:t>new_zipcode</w:t>
      </w:r>
      <w:proofErr w:type="spellEnd"/>
    </w:p>
    <w:p w14:paraId="68168E42" w14:textId="1AF0F18D" w:rsidR="00AA2893" w:rsidRDefault="00AA2893" w:rsidP="00AA2893">
      <w:pPr>
        <w:pStyle w:val="ListParagraph"/>
        <w:numPr>
          <w:ilvl w:val="0"/>
          <w:numId w:val="15"/>
        </w:numPr>
      </w:pPr>
      <w:r>
        <w:t>crmgp_salescommission_audit_trail</w:t>
      </w:r>
    </w:p>
    <w:p w14:paraId="56626A8C" w14:textId="10C82F67" w:rsidR="00AA2893" w:rsidRPr="00AA2893" w:rsidRDefault="177E53DC" w:rsidP="00AA2893">
      <w:pPr>
        <w:pStyle w:val="ListParagraph"/>
        <w:numPr>
          <w:ilvl w:val="0"/>
          <w:numId w:val="15"/>
        </w:numPr>
      </w:pPr>
      <w:proofErr w:type="spellStart"/>
      <w:r>
        <w:t>Salesorder</w:t>
      </w:r>
      <w:proofErr w:type="spellEnd"/>
    </w:p>
    <w:p w14:paraId="03C647E9" w14:textId="77777777" w:rsidR="008B0A7E" w:rsidRDefault="177E53DC" w:rsidP="177E53DC">
      <w:pPr>
        <w:pStyle w:val="Heading2"/>
      </w:pPr>
      <w:r>
        <w:t>Entity Relationship</w:t>
      </w:r>
      <w:r w:rsidR="008B0A7E">
        <w:t xml:space="preserve"> -SE</w:t>
      </w:r>
    </w:p>
    <w:p w14:paraId="3E7983F5" w14:textId="77777777" w:rsidR="008B0A7E" w:rsidRDefault="008B0A7E" w:rsidP="008B0A7E">
      <w:pPr>
        <w:pStyle w:val="ListParagraph"/>
        <w:numPr>
          <w:ilvl w:val="0"/>
          <w:numId w:val="16"/>
        </w:numPr>
      </w:pPr>
      <w:r>
        <w:t xml:space="preserve">Order -&gt; crmgp_salescommission -&gt;SEDestZipcode -&gt; SEnameid -&gt; system user </w:t>
      </w:r>
    </w:p>
    <w:p w14:paraId="56C82179" w14:textId="77777777" w:rsidR="008B0A7E" w:rsidRDefault="008B0A7E" w:rsidP="008B0A7E">
      <w:pPr>
        <w:pStyle w:val="ListParagraph"/>
        <w:numPr>
          <w:ilvl w:val="0"/>
          <w:numId w:val="16"/>
        </w:numPr>
      </w:pPr>
      <w:r>
        <w:t>Order -&gt; crmgp_salescommission -&gt;</w:t>
      </w:r>
      <w:r w:rsidRPr="009F4AED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9F4AED">
        <w:t>SESell1Zipcode</w:t>
      </w:r>
      <w:r>
        <w:t xml:space="preserve">-&gt; SEnameid -&gt; system user </w:t>
      </w:r>
    </w:p>
    <w:p w14:paraId="56B90622" w14:textId="77777777" w:rsidR="008B0A7E" w:rsidRDefault="008B0A7E" w:rsidP="008B0A7E">
      <w:pPr>
        <w:pStyle w:val="ListParagraph"/>
        <w:numPr>
          <w:ilvl w:val="0"/>
          <w:numId w:val="16"/>
        </w:numPr>
      </w:pPr>
      <w:r>
        <w:t>Order -&gt; crmgp_salescommission -&gt;</w:t>
      </w:r>
      <w:r w:rsidRPr="009F4AED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9F4AED">
        <w:t>SESell2Zipcode</w:t>
      </w:r>
      <w:r>
        <w:t>-&gt; SEnameid -&gt; system user</w:t>
      </w:r>
    </w:p>
    <w:p w14:paraId="132D24C4" w14:textId="77777777" w:rsidR="008B0A7E" w:rsidRDefault="008B0A7E" w:rsidP="008B0A7E">
      <w:pPr>
        <w:pStyle w:val="ListParagraph"/>
        <w:numPr>
          <w:ilvl w:val="0"/>
          <w:numId w:val="16"/>
        </w:numPr>
      </w:pPr>
      <w:r>
        <w:t>Order -&gt; crmgp_salescommission -&gt;</w:t>
      </w:r>
      <w:r w:rsidRPr="009F4AED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6B602F">
        <w:t>SESpec1Zipcode</w:t>
      </w:r>
      <w:r>
        <w:t xml:space="preserve">-&gt; SEnameid -&gt; system user </w:t>
      </w:r>
    </w:p>
    <w:p w14:paraId="45E82195" w14:textId="77777777" w:rsidR="008B0A7E" w:rsidRDefault="008B0A7E" w:rsidP="008B0A7E">
      <w:pPr>
        <w:pStyle w:val="ListParagraph"/>
        <w:numPr>
          <w:ilvl w:val="0"/>
          <w:numId w:val="16"/>
        </w:numPr>
      </w:pPr>
      <w:r>
        <w:t>Order -&gt; crmgp_salescommission -&gt;</w:t>
      </w:r>
      <w:r w:rsidRPr="009F4AED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6B602F">
        <w:t>SESpec2Zipcode</w:t>
      </w:r>
      <w:r>
        <w:t>-&gt; SEnameid -&gt; system user</w:t>
      </w:r>
    </w:p>
    <w:p w14:paraId="755D3BAD" w14:textId="6E3038E0" w:rsidR="008B0A7E" w:rsidRDefault="008B0A7E" w:rsidP="008B0A7E">
      <w:pPr>
        <w:pStyle w:val="ListParagraph"/>
        <w:numPr>
          <w:ilvl w:val="0"/>
          <w:numId w:val="16"/>
        </w:numPr>
      </w:pPr>
      <w:r>
        <w:t>Order -&gt; crmgp_salescommission -&gt;</w:t>
      </w:r>
      <w:r w:rsidRPr="009F4AED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8B0A7E">
        <w:t>SESpec30</w:t>
      </w:r>
    </w:p>
    <w:p w14:paraId="40274B1E" w14:textId="77777777" w:rsidR="008B0A7E" w:rsidRPr="008B0A7E" w:rsidRDefault="008B0A7E" w:rsidP="008B0A7E"/>
    <w:p w14:paraId="717F9D1E" w14:textId="209A9214" w:rsidR="008B0A7E" w:rsidRDefault="008B0A7E" w:rsidP="177E53DC">
      <w:pPr>
        <w:pStyle w:val="Heading2"/>
      </w:pPr>
      <w:r>
        <w:t xml:space="preserve">Entity Relationship </w:t>
      </w:r>
      <w:r>
        <w:t>–BC</w:t>
      </w:r>
    </w:p>
    <w:p w14:paraId="6C548899" w14:textId="553CF13B" w:rsidR="008B0A7E" w:rsidRDefault="008B0A7E" w:rsidP="008B0A7E">
      <w:pPr>
        <w:pStyle w:val="ListParagraph"/>
        <w:numPr>
          <w:ilvl w:val="0"/>
          <w:numId w:val="16"/>
        </w:numPr>
      </w:pPr>
      <w:r>
        <w:t>Order -&gt; crmgp_salescommission -&gt;</w:t>
      </w:r>
      <w:r w:rsidRPr="009F4AED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6B602F">
        <w:t>BCDest1Zipcode</w:t>
      </w:r>
      <w:r>
        <w:t xml:space="preserve">-&gt; </w:t>
      </w:r>
      <w:r>
        <w:t>BC</w:t>
      </w:r>
      <w:r>
        <w:t xml:space="preserve">nameid -&gt; system user </w:t>
      </w:r>
    </w:p>
    <w:p w14:paraId="02095364" w14:textId="785B332F" w:rsidR="008B0A7E" w:rsidRDefault="008B0A7E" w:rsidP="008B0A7E">
      <w:pPr>
        <w:pStyle w:val="ListParagraph"/>
        <w:numPr>
          <w:ilvl w:val="0"/>
          <w:numId w:val="16"/>
        </w:numPr>
      </w:pPr>
      <w:r>
        <w:t>Order -&gt; crmgp_salescommission -&gt;</w:t>
      </w:r>
      <w:r w:rsidRPr="009F4AED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6B602F">
        <w:t>BCSpec1Zipcode</w:t>
      </w:r>
      <w:r>
        <w:t xml:space="preserve">-&gt; </w:t>
      </w:r>
      <w:r>
        <w:t>BC</w:t>
      </w:r>
      <w:r>
        <w:t xml:space="preserve">nameid -&gt; system user </w:t>
      </w:r>
    </w:p>
    <w:p w14:paraId="3AD0D5E8" w14:textId="0417CF02" w:rsidR="008B0A7E" w:rsidRDefault="008B0A7E" w:rsidP="008B0A7E">
      <w:pPr>
        <w:pStyle w:val="ListParagraph"/>
        <w:numPr>
          <w:ilvl w:val="0"/>
          <w:numId w:val="16"/>
        </w:numPr>
      </w:pPr>
      <w:r>
        <w:t>Order -&gt; crmgp_salescommission -&gt;</w:t>
      </w:r>
      <w:r w:rsidRPr="009F4AED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6B602F">
        <w:t>BCSpec2Zipcode</w:t>
      </w:r>
      <w:r>
        <w:t xml:space="preserve">-&gt; </w:t>
      </w:r>
      <w:r>
        <w:t>BC</w:t>
      </w:r>
      <w:r>
        <w:t xml:space="preserve">nameid -&gt; system user </w:t>
      </w:r>
    </w:p>
    <w:p w14:paraId="78AAF00F" w14:textId="504456E3" w:rsidR="008B0A7E" w:rsidRDefault="008B0A7E" w:rsidP="008B0A7E">
      <w:pPr>
        <w:pStyle w:val="ListParagraph"/>
        <w:numPr>
          <w:ilvl w:val="0"/>
          <w:numId w:val="16"/>
        </w:numPr>
      </w:pPr>
      <w:r>
        <w:t>Order -&gt; crmgp_salescommission -&gt;</w:t>
      </w:r>
      <w:r w:rsidRPr="009F4AED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6B602F">
        <w:t>BCSell1Zipcode</w:t>
      </w:r>
      <w:r>
        <w:t xml:space="preserve">-&gt; </w:t>
      </w:r>
      <w:r>
        <w:t>BC</w:t>
      </w:r>
      <w:r>
        <w:t xml:space="preserve">nameid -&gt; system user </w:t>
      </w:r>
    </w:p>
    <w:p w14:paraId="50C86AEE" w14:textId="3DFF78C7" w:rsidR="008B0A7E" w:rsidRDefault="008B0A7E" w:rsidP="008B0A7E">
      <w:pPr>
        <w:pStyle w:val="ListParagraph"/>
        <w:numPr>
          <w:ilvl w:val="0"/>
          <w:numId w:val="16"/>
        </w:numPr>
      </w:pPr>
      <w:r>
        <w:t>Order -&gt; crmgp_salescommission -&gt;</w:t>
      </w:r>
      <w:r w:rsidRPr="009F4AED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6B602F">
        <w:t>BCSell2Zipcode</w:t>
      </w:r>
      <w:r>
        <w:t xml:space="preserve">-&gt; </w:t>
      </w:r>
      <w:r>
        <w:t>BC</w:t>
      </w:r>
      <w:r>
        <w:t xml:space="preserve">nameid -&gt; system user </w:t>
      </w:r>
    </w:p>
    <w:p w14:paraId="33BB137D" w14:textId="78F04CC9" w:rsidR="008B0A7E" w:rsidRDefault="008B0A7E" w:rsidP="008B0A7E">
      <w:pPr>
        <w:pStyle w:val="ListParagraph"/>
        <w:numPr>
          <w:ilvl w:val="0"/>
          <w:numId w:val="16"/>
        </w:numPr>
      </w:pPr>
      <w:r>
        <w:t>Order -&gt; crmgp_salescommission -&gt;</w:t>
      </w:r>
      <w:r w:rsidRPr="009F4AED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6B602F">
        <w:t>BCSpec30</w:t>
      </w:r>
      <w:r>
        <w:t xml:space="preserve"> </w:t>
      </w:r>
    </w:p>
    <w:p w14:paraId="6E4F1E91" w14:textId="77777777" w:rsidR="008B0A7E" w:rsidRPr="008B0A7E" w:rsidRDefault="008B0A7E" w:rsidP="008B0A7E"/>
    <w:p w14:paraId="642E8C79" w14:textId="06D4E20E" w:rsidR="177E53DC" w:rsidRDefault="008B0A7E" w:rsidP="177E53DC">
      <w:pPr>
        <w:pStyle w:val="Heading2"/>
      </w:pPr>
      <w:r>
        <w:t>Entity Relationship -</w:t>
      </w:r>
      <w:r>
        <w:t>SWC</w:t>
      </w:r>
    </w:p>
    <w:p w14:paraId="1B429D96" w14:textId="5EF8C629" w:rsidR="009F4AED" w:rsidRDefault="009F4AED" w:rsidP="009F4AED">
      <w:pPr>
        <w:pStyle w:val="ListParagraph"/>
        <w:numPr>
          <w:ilvl w:val="0"/>
          <w:numId w:val="16"/>
        </w:numPr>
      </w:pPr>
      <w:r>
        <w:t>Order -&gt; crmgp_salescommission -&gt;</w:t>
      </w:r>
      <w:r w:rsidRPr="009F4AED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="006B602F" w:rsidRPr="006B602F">
        <w:t>SWCDest1Zipcode</w:t>
      </w:r>
      <w:r>
        <w:t>-&gt; S</w:t>
      </w:r>
      <w:r w:rsidR="008B0A7E">
        <w:t>WC</w:t>
      </w:r>
      <w:r>
        <w:t xml:space="preserve">nameid -&gt; system user </w:t>
      </w:r>
    </w:p>
    <w:p w14:paraId="37314572" w14:textId="23BF3D50" w:rsidR="009F4AED" w:rsidRDefault="009F4AED" w:rsidP="009F4AED">
      <w:pPr>
        <w:pStyle w:val="ListParagraph"/>
        <w:numPr>
          <w:ilvl w:val="0"/>
          <w:numId w:val="16"/>
        </w:numPr>
      </w:pPr>
      <w:r>
        <w:t>Order -&gt; crmgp_salescommission -&gt;</w:t>
      </w:r>
      <w:r w:rsidRPr="009F4AED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="006B602F" w:rsidRPr="006B602F">
        <w:t>SWCSell1Zipcode</w:t>
      </w:r>
      <w:r>
        <w:t>-&gt; S</w:t>
      </w:r>
      <w:r w:rsidR="008B0A7E">
        <w:t>WC</w:t>
      </w:r>
      <w:r>
        <w:t xml:space="preserve">nameid -&gt; system user </w:t>
      </w:r>
    </w:p>
    <w:p w14:paraId="017FAA6B" w14:textId="7DD083F0" w:rsidR="009F4AED" w:rsidRDefault="009F4AED" w:rsidP="009F4AED">
      <w:pPr>
        <w:pStyle w:val="ListParagraph"/>
        <w:numPr>
          <w:ilvl w:val="0"/>
          <w:numId w:val="16"/>
        </w:numPr>
      </w:pPr>
      <w:r>
        <w:t>Order -&gt; crmgp_salescommission -&gt;</w:t>
      </w:r>
      <w:r w:rsidRPr="009F4AED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="006B602F" w:rsidRPr="006B602F">
        <w:t>SWCSell2Zipcode</w:t>
      </w:r>
      <w:r>
        <w:t xml:space="preserve">-&gt; </w:t>
      </w:r>
      <w:r w:rsidR="008B0A7E">
        <w:t>SWC</w:t>
      </w:r>
      <w:r>
        <w:t xml:space="preserve">nameid -&gt; system user </w:t>
      </w:r>
    </w:p>
    <w:p w14:paraId="77E85848" w14:textId="6E6205C2" w:rsidR="009F4AED" w:rsidRDefault="009F4AED" w:rsidP="009F4AED">
      <w:pPr>
        <w:pStyle w:val="ListParagraph"/>
        <w:numPr>
          <w:ilvl w:val="0"/>
          <w:numId w:val="16"/>
        </w:numPr>
      </w:pPr>
      <w:r>
        <w:t>Order -&gt; crmgp_salescommission -&gt;</w:t>
      </w:r>
      <w:r w:rsidRPr="009F4AED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="006B602F" w:rsidRPr="006B602F">
        <w:t>SWCSpec1Zipcode</w:t>
      </w:r>
      <w:r>
        <w:t xml:space="preserve">-&gt; </w:t>
      </w:r>
      <w:r w:rsidR="008B0A7E">
        <w:t>SWCn</w:t>
      </w:r>
      <w:r>
        <w:t xml:space="preserve">ameid -&gt; system user </w:t>
      </w:r>
    </w:p>
    <w:p w14:paraId="1EA4C221" w14:textId="2A093D8A" w:rsidR="006B602F" w:rsidRDefault="006B602F" w:rsidP="006B602F">
      <w:pPr>
        <w:pStyle w:val="ListParagraph"/>
        <w:numPr>
          <w:ilvl w:val="0"/>
          <w:numId w:val="16"/>
        </w:numPr>
      </w:pPr>
      <w:r>
        <w:t>Order -&gt; crmgp_salescommission -&gt;</w:t>
      </w: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="008B0A7E" w:rsidRPr="008B0A7E">
        <w:t>SWCSpec2Zipcode</w:t>
      </w:r>
      <w:r>
        <w:t xml:space="preserve">-&gt; </w:t>
      </w:r>
      <w:r w:rsidR="008B0A7E">
        <w:t>SWC</w:t>
      </w:r>
      <w:r>
        <w:t xml:space="preserve">nameid -&gt; system user </w:t>
      </w:r>
    </w:p>
    <w:p w14:paraId="238E2231" w14:textId="4422D1BC" w:rsidR="008B0A7E" w:rsidRDefault="006B602F" w:rsidP="008B0A7E">
      <w:pPr>
        <w:pStyle w:val="ListParagraph"/>
        <w:numPr>
          <w:ilvl w:val="0"/>
          <w:numId w:val="16"/>
        </w:numPr>
      </w:pPr>
      <w:r>
        <w:t>Order -&gt; crmgp_salescommission -&gt;</w:t>
      </w:r>
      <w:r w:rsidRPr="008B0A7E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="008B0A7E" w:rsidRPr="008B0A7E">
        <w:t>SWCSpec30</w:t>
      </w:r>
    </w:p>
    <w:p w14:paraId="275A30ED" w14:textId="77777777" w:rsidR="008B0A7E" w:rsidRDefault="008B0A7E" w:rsidP="008B0A7E">
      <w:pPr>
        <w:pStyle w:val="ListParagraph"/>
      </w:pPr>
    </w:p>
    <w:p w14:paraId="720761EE" w14:textId="77777777" w:rsidR="008B0A7E" w:rsidRDefault="008B0A7E" w:rsidP="008B0A7E">
      <w:pPr>
        <w:pStyle w:val="ListParagraph"/>
      </w:pPr>
    </w:p>
    <w:p w14:paraId="5AC4A556" w14:textId="0306A1E2" w:rsidR="00E23EFE" w:rsidRPr="00E23EFE" w:rsidRDefault="008B0A7E" w:rsidP="00E23EFE">
      <w:pPr>
        <w:pStyle w:val="Heading2"/>
      </w:pPr>
      <w:r>
        <w:lastRenderedPageBreak/>
        <w:t>Entity Relationship -</w:t>
      </w:r>
      <w:r w:rsidR="00E23EFE" w:rsidRPr="00E23EFE">
        <w:t xml:space="preserve"> </w:t>
      </w:r>
      <w:r w:rsidR="00E23EFE" w:rsidRPr="00E23EFE">
        <w:t>crmgp_salescommission_audit_trail</w:t>
      </w:r>
    </w:p>
    <w:p w14:paraId="7C4FD181" w14:textId="6F0C04F6" w:rsidR="00E23EFE" w:rsidRPr="00E23EFE" w:rsidRDefault="00E23EFE" w:rsidP="00E23EFE">
      <w:pPr>
        <w:pStyle w:val="ListParagraph"/>
        <w:numPr>
          <w:ilvl w:val="0"/>
          <w:numId w:val="20"/>
        </w:numPr>
      </w:pPr>
      <w:r>
        <w:t xml:space="preserve">SalesOrder -&gt; </w:t>
      </w:r>
      <w:r w:rsidRPr="00E23EFE">
        <w:t>crmgp_salescommission_audit_trail</w:t>
      </w:r>
    </w:p>
    <w:p w14:paraId="0C560F14" w14:textId="77777777" w:rsidR="008B0A7E" w:rsidRDefault="008B0A7E" w:rsidP="008B0A7E">
      <w:pPr>
        <w:pStyle w:val="ListParagraph"/>
      </w:pPr>
    </w:p>
    <w:p w14:paraId="31437549" w14:textId="4E0A0B1D" w:rsidR="008B0A7E" w:rsidRDefault="008B0A7E" w:rsidP="008B0A7E"/>
    <w:p w14:paraId="09D7F34E" w14:textId="0E8CD1A3" w:rsidR="177E53DC" w:rsidRDefault="177E53DC" w:rsidP="009F4AED">
      <w:pPr>
        <w:pStyle w:val="ListParagraph"/>
      </w:pPr>
    </w:p>
    <w:sectPr w:rsidR="177E53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46B93"/>
    <w:multiLevelType w:val="hybridMultilevel"/>
    <w:tmpl w:val="6098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42260"/>
    <w:multiLevelType w:val="hybridMultilevel"/>
    <w:tmpl w:val="C78A7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04BDD"/>
    <w:multiLevelType w:val="hybridMultilevel"/>
    <w:tmpl w:val="67BE7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7E34EC"/>
    <w:multiLevelType w:val="hybridMultilevel"/>
    <w:tmpl w:val="F9D64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827BF1"/>
    <w:multiLevelType w:val="hybridMultilevel"/>
    <w:tmpl w:val="5DD04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F60289"/>
    <w:multiLevelType w:val="hybridMultilevel"/>
    <w:tmpl w:val="E77C3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310D1D"/>
    <w:multiLevelType w:val="hybridMultilevel"/>
    <w:tmpl w:val="76F05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780D5C"/>
    <w:multiLevelType w:val="hybridMultilevel"/>
    <w:tmpl w:val="6122C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A849A2"/>
    <w:multiLevelType w:val="hybridMultilevel"/>
    <w:tmpl w:val="41FA8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808387">
    <w:abstractNumId w:val="8"/>
  </w:num>
  <w:num w:numId="2" w16cid:durableId="1087191327">
    <w:abstractNumId w:val="6"/>
  </w:num>
  <w:num w:numId="3" w16cid:durableId="1096287140">
    <w:abstractNumId w:val="5"/>
  </w:num>
  <w:num w:numId="4" w16cid:durableId="1269000207">
    <w:abstractNumId w:val="4"/>
  </w:num>
  <w:num w:numId="5" w16cid:durableId="1869873403">
    <w:abstractNumId w:val="7"/>
  </w:num>
  <w:num w:numId="6" w16cid:durableId="893200539">
    <w:abstractNumId w:val="3"/>
  </w:num>
  <w:num w:numId="7" w16cid:durableId="1168909259">
    <w:abstractNumId w:val="2"/>
  </w:num>
  <w:num w:numId="8" w16cid:durableId="1404911216">
    <w:abstractNumId w:val="1"/>
  </w:num>
  <w:num w:numId="9" w16cid:durableId="952639233">
    <w:abstractNumId w:val="0"/>
  </w:num>
  <w:num w:numId="10" w16cid:durableId="1673217309">
    <w:abstractNumId w:val="10"/>
  </w:num>
  <w:num w:numId="11" w16cid:durableId="268781844">
    <w:abstractNumId w:val="12"/>
  </w:num>
  <w:num w:numId="12" w16cid:durableId="923683666">
    <w:abstractNumId w:val="13"/>
  </w:num>
  <w:num w:numId="13" w16cid:durableId="1103955341">
    <w:abstractNumId w:val="11"/>
  </w:num>
  <w:num w:numId="14" w16cid:durableId="2143300673">
    <w:abstractNumId w:val="9"/>
  </w:num>
  <w:num w:numId="15" w16cid:durableId="1672641162">
    <w:abstractNumId w:val="14"/>
  </w:num>
  <w:num w:numId="16" w16cid:durableId="737241641">
    <w:abstractNumId w:val="17"/>
  </w:num>
  <w:num w:numId="17" w16cid:durableId="1730835490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76973971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413546323">
    <w:abstractNumId w:val="16"/>
  </w:num>
  <w:num w:numId="20" w16cid:durableId="21009772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68"/>
    <w:rsid w:val="00034616"/>
    <w:rsid w:val="0006063C"/>
    <w:rsid w:val="0015074B"/>
    <w:rsid w:val="0029639D"/>
    <w:rsid w:val="00326F90"/>
    <w:rsid w:val="006B602F"/>
    <w:rsid w:val="008A1A95"/>
    <w:rsid w:val="008B0A7E"/>
    <w:rsid w:val="008E43C9"/>
    <w:rsid w:val="009F4AED"/>
    <w:rsid w:val="00AA1D8D"/>
    <w:rsid w:val="00AA2893"/>
    <w:rsid w:val="00B47730"/>
    <w:rsid w:val="00B5486E"/>
    <w:rsid w:val="00BA7B77"/>
    <w:rsid w:val="00CB0664"/>
    <w:rsid w:val="00DD26AA"/>
    <w:rsid w:val="00E23EFE"/>
    <w:rsid w:val="00E5622D"/>
    <w:rsid w:val="00EC31D5"/>
    <w:rsid w:val="00FC693F"/>
    <w:rsid w:val="177E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28F62"/>
  <w14:defaultImageDpi w14:val="300"/>
  <w15:docId w15:val="{9B44AEF7-C751-4D7E-8DC8-EABBE63E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89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AA28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B0A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A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0A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0A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0A7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9D06FC6-48D5-4161-8811-B1C0DA6FAE05}">
  <we:reference id="wa200005502" version="1.0.0.12" store="en-US" storeType="OMEX"/>
  <we:alternateReferences>
    <we:reference id="WA200005502" version="1.0.0.12" store="WA200005502" storeType="OMEX"/>
  </we:alternateReferences>
  <we:properties>
    <we:property name="docId" value="&quot;6E9JGAEbPIt-40B3GQ9j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Chirag Devaiya</cp:lastModifiedBy>
  <cp:revision>4</cp:revision>
  <dcterms:created xsi:type="dcterms:W3CDTF">2013-12-23T23:15:00Z</dcterms:created>
  <dcterms:modified xsi:type="dcterms:W3CDTF">2025-12-03T08:03:00Z</dcterms:modified>
  <cp:category/>
</cp:coreProperties>
</file>